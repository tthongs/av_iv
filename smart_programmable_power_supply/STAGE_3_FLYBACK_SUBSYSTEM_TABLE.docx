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A365D"/>
          <w:sz w:val="28"/>
        </w:rPr>
        <w:t>Stage 3: Converter DC-DC (Isolated Flyback) Subsystem</w:t>
      </w:r>
    </w:p>
    <w:p>
      <w:pPr>
        <w:spacing w:before="0" w:after="240"/>
      </w:pPr>
      <w:r>
        <w:rPr>
          <w:rFonts w:ascii="Arial" w:hAnsi="Arial"/>
          <w:i/>
          <w:color w:val="4A5568"/>
          <w:sz w:val="20"/>
        </w:rPr>
        <w:t>Internal Subsystem Architecture, Component Selection &amp; Engineering Requirements Table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28"/>
        <w:gridCol w:w="1224"/>
        <w:gridCol w:w="2015"/>
        <w:gridCol w:w="2376"/>
        <w:gridCol w:w="2736"/>
      </w:tblGrid>
      <w:tr>
        <w:trPr>
          <w:cantSplit/>
          <w:tblHeader/>
        </w:trPr>
        <w:tc>
          <w:tcPr>
            <w:tcW w:type="dxa" w:w="1728"/>
            <w:shd w:val="clear" w:color="auto" w:fill="1A365D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Functional Sub-Block</w:t>
            </w:r>
          </w:p>
        </w:tc>
        <w:tc>
          <w:tcPr>
            <w:tcW w:type="dxa" w:w="1224"/>
            <w:shd w:val="clear" w:color="auto" w:fill="1A365D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Circuit Ref</w:t>
            </w:r>
          </w:p>
        </w:tc>
        <w:tc>
          <w:tcPr>
            <w:tcW w:type="dxa" w:w="2015"/>
            <w:shd w:val="clear" w:color="auto" w:fill="1A365D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Selected Component / IC</w:t>
            </w:r>
          </w:p>
        </w:tc>
        <w:tc>
          <w:tcPr>
            <w:tcW w:type="dxa" w:w="2376"/>
            <w:shd w:val="clear" w:color="auto" w:fill="1A365D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Key Specifications &amp; Ratings</w:t>
            </w:r>
          </w:p>
        </w:tc>
        <w:tc>
          <w:tcPr>
            <w:tcW w:type="dxa" w:w="2736"/>
            <w:shd w:val="clear" w:color="auto" w:fill="1A365D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Functional Role &amp; Performance Target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HVDC Input Interface</w:t>
            </w:r>
          </w:p>
        </w:tc>
        <w:tc>
          <w:tcPr>
            <w:tcW w:type="dxa" w:w="1224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+HVDC</w:t>
            </w:r>
          </w:p>
        </w:tc>
        <w:tc>
          <w:tcPr>
            <w:tcW w:type="dxa" w:w="2015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Stage 2 Bulk DC Bus Link</w:t>
            </w:r>
          </w:p>
        </w:tc>
        <w:tc>
          <w:tcPr>
            <w:tcW w:type="dxa" w:w="2376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+120 V to +375 V DC operating span</w:t>
            </w:r>
          </w:p>
        </w:tc>
        <w:tc>
          <w:tcPr>
            <w:tcW w:type="dxa" w:w="2736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Low-impedance high-voltage input rail feeding transformer primary winding and snubber network.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Quasi-Resonant Controller</w:t>
            </w:r>
          </w:p>
        </w:tc>
        <w:tc>
          <w:tcPr>
            <w:tcW w:type="dxa" w:w="1224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U1</w:t>
            </w:r>
          </w:p>
        </w:tc>
        <w:tc>
          <w:tcPr>
            <w:tcW w:type="dxa" w:w="2015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Texas Instruments UCC28740DR (SOIC-7)</w:t>
            </w:r>
          </w:p>
        </w:tc>
        <w:tc>
          <w:tcPr>
            <w:tcW w:type="dxa" w:w="2376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Valley-switching detector, aux ZCD, optical FB pin, cycle-by-cycle CS</w:t>
            </w:r>
          </w:p>
        </w:tc>
        <w:tc>
          <w:tcPr>
            <w:tcW w:type="dxa" w:w="2736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Modulates switching frequency (up to 80 kHz) to turn on primary MOSFET at drain voltage resonance minimums, slashing turn-on capacitive losses by &gt; 60%.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Primary Power Switch</w:t>
            </w:r>
          </w:p>
        </w:tc>
        <w:tc>
          <w:tcPr>
            <w:tcW w:type="dxa" w:w="1224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Q1</w:t>
            </w:r>
          </w:p>
        </w:tc>
        <w:tc>
          <w:tcPr>
            <w:tcW w:type="dxa" w:w="2015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Infineon IPB80R290P7 (CoolMOS P7, D2PAK)</w:t>
            </w:r>
          </w:p>
        </w:tc>
        <w:tc>
          <w:tcPr>
            <w:tcW w:type="dxa" w:w="2376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800 V, 17 A, R_DS(on) = 0.29 Ω, V_DS,peak = 599 V</w:t>
            </w:r>
          </w:p>
        </w:tc>
        <w:tc>
          <w:tcPr>
            <w:tcW w:type="dxa" w:w="2736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Low-loss primary switching element. Derated to 74.9% of breakdown voltage rating (strictly &lt; 75% limit). Conduction loss &lt;= 0.57 W.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Primary Current Sensing</w:t>
            </w:r>
          </w:p>
        </w:tc>
        <w:tc>
          <w:tcPr>
            <w:tcW w:type="dxa" w:w="1224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R_CS</w:t>
            </w:r>
          </w:p>
        </w:tc>
        <w:tc>
          <w:tcPr>
            <w:tcW w:type="dxa" w:w="2015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Precision Sense Resistor Network</w:t>
            </w:r>
          </w:p>
        </w:tc>
        <w:tc>
          <w:tcPr>
            <w:tcW w:type="dxa" w:w="2376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Low-inductance metal foil, 0.25 Ω, 1%, 1 W</w:t>
            </w:r>
          </w:p>
        </w:tc>
        <w:tc>
          <w:tcPr>
            <w:tcW w:type="dxa" w:w="2736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Senses primary switch peak current (I_pk = 2.96 A) on UCC28740 CS pin for cycle-by-cycle overcurrent protection (OCP).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RCD Snubber Clamp</w:t>
            </w:r>
          </w:p>
        </w:tc>
        <w:tc>
          <w:tcPr>
            <w:tcW w:type="dxa" w:w="1224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D_snub</w:t>
              <w:br/>
              <w:t>R_snub</w:t>
              <w:br/>
              <w:t>C_snub</w:t>
            </w:r>
          </w:p>
        </w:tc>
        <w:tc>
          <w:tcPr>
            <w:tcW w:type="dxa" w:w="2015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Diodes Inc. US1M +</w:t>
              <w:br/>
              <w:t>3x 68 kΩ in parallel (22.6 kΩ, 3W) +</w:t>
              <w:br/>
              <w:t>1.0 nF / 1 kV Ceramic</w:t>
            </w:r>
          </w:p>
        </w:tc>
        <w:tc>
          <w:tcPr>
            <w:tcW w:type="dxa" w:w="2376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Diode: 1000 V, 1 A, t_rr = 75 ns;</w:t>
              <w:br/>
              <w:t>Cap: 1 nF / 1000 V ceramic;</w:t>
              <w:br/>
              <w:t>Clamp: ~216 V clamp level</w:t>
            </w:r>
          </w:p>
        </w:tc>
        <w:tc>
          <w:tcPr>
            <w:tcW w:type="dxa" w:w="2736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Absorbs transformer primary leakage inductance energy (L_lk approx 2.2 uH); clamps peak drain-source voltage spike safely below 650 V peak.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Flyback Power Transformer</w:t>
            </w:r>
          </w:p>
        </w:tc>
        <w:tc>
          <w:tcPr>
            <w:tcW w:type="dxa" w:w="1224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TX1</w:t>
            </w:r>
          </w:p>
        </w:tc>
        <w:tc>
          <w:tcPr>
            <w:tcW w:type="dxa" w:w="2015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Ferroxcube PQ26/20 (3C95 Ferrite Core) / Custom</w:t>
            </w:r>
          </w:p>
        </w:tc>
        <w:tc>
          <w:tcPr>
            <w:tcW w:type="dxa" w:w="2376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L_p = 220 uH +/- 10%, B_max = 0.148 T (B_sat = 0.38 T), N_p = 36 T</w:t>
            </w:r>
          </w:p>
        </w:tc>
        <w:tc>
          <w:tcPr>
            <w:tcW w:type="dxa" w:w="2736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Primary energy storage inductor (72 W throughput, I_pk = 2.96 A, low core loss, air gap l_g = 0.52 mm).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Auxiliary Bias &amp; Demag Winding</w:t>
            </w:r>
          </w:p>
        </w:tc>
        <w:tc>
          <w:tcPr>
            <w:tcW w:type="dxa" w:w="1224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TX1_AUX</w:t>
            </w:r>
          </w:p>
        </w:tc>
        <w:tc>
          <w:tcPr>
            <w:tcW w:type="dxa" w:w="2015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N_aux = 4 T (0.25 mm wire) +</w:t>
              <w:br/>
              <w:t>Ultra-fast diode &amp; 10 uF MLCC</w:t>
            </w:r>
          </w:p>
        </w:tc>
        <w:tc>
          <w:tcPr>
            <w:tcW w:type="dxa" w:w="2376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Output: +14.0 V DC bias rail</w:t>
            </w:r>
          </w:p>
        </w:tc>
        <w:tc>
          <w:tcPr>
            <w:tcW w:type="dxa" w:w="2736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Self-powers UCC28740 VCC pin after initial high-voltage startup and provides Zero Crossing Detection (ZCD) for core demagnetization timing.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Galvanic Safety Isolation Barrier</w:t>
            </w:r>
          </w:p>
        </w:tc>
        <w:tc>
          <w:tcPr>
            <w:tcW w:type="dxa" w:w="1224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TX1_ISO</w:t>
            </w:r>
          </w:p>
        </w:tc>
        <w:tc>
          <w:tcPr>
            <w:tcW w:type="dxa" w:w="2015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Furukawa TEX-E Triple-Insulated Wire (TIW)</w:t>
            </w:r>
          </w:p>
        </w:tc>
        <w:tc>
          <w:tcPr>
            <w:tcW w:type="dxa" w:w="2376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N_s = 6 T (N_p:N_s = 6:1), Reinforced insulation, &gt;= 6.4 mm creepage</w:t>
            </w:r>
          </w:p>
        </w:tc>
        <w:tc>
          <w:tcPr>
            <w:tcW w:type="dxa" w:w="2736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Conforms to IEC 62368-1 safety standards. Provides certified &gt;= 3000 V RMS dielectric withstand between primary hot and secondary touch-safe SELV domains.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Smart Synchronous Rectifier Driver</w:t>
            </w:r>
          </w:p>
        </w:tc>
        <w:tc>
          <w:tcPr>
            <w:tcW w:type="dxa" w:w="1224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U2</w:t>
            </w:r>
          </w:p>
        </w:tc>
        <w:tc>
          <w:tcPr>
            <w:tcW w:type="dxa" w:w="2015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Monolithic Power Systems MP6908GJ (TSOT23-6)</w:t>
            </w:r>
          </w:p>
        </w:tc>
        <w:tc>
          <w:tcPr>
            <w:tcW w:type="dxa" w:w="2376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Fast turn-off (35 ns gate fall), V_DS drain-sense detection</w:t>
            </w:r>
          </w:p>
        </w:tc>
        <w:tc>
          <w:tcPr>
            <w:tcW w:type="dxa" w:w="2736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Autonomous gate driver for secondary sync switch; eliminates external sync timing coils and prevents shoot-through during DCM/QR resonant ringing.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Synchronous Rectifier Switch</w:t>
            </w:r>
          </w:p>
        </w:tc>
        <w:tc>
          <w:tcPr>
            <w:tcW w:type="dxa" w:w="1224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Q_SR</w:t>
            </w:r>
          </w:p>
        </w:tc>
        <w:tc>
          <w:tcPr>
            <w:tcW w:type="dxa" w:w="2015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Infineon BSC052N06NS (OptiMOS 5, SuperSO8)</w:t>
            </w:r>
          </w:p>
        </w:tc>
        <w:tc>
          <w:tcPr>
            <w:tcW w:type="dxa" w:w="2376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60 V, R_DS(on) = 5.2 mΩ, I_RMS,sec = 7.61 A</w:t>
            </w:r>
          </w:p>
        </w:tc>
        <w:tc>
          <w:tcPr>
            <w:tcW w:type="dxa" w:w="2736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Replaces lossy Schottky diode (V_F = 0.6 V); cuts secondary rectification dissipation from 1.80 W to 0.42 W (saving 1.38 W continuous heat, heatsink-free).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Secondary LC Output Filter</w:t>
            </w:r>
          </w:p>
        </w:tc>
        <w:tc>
          <w:tcPr>
            <w:tcW w:type="dxa" w:w="1224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C_sec</w:t>
              <w:br/>
              <w:t>L_sec</w:t>
            </w:r>
          </w:p>
        </w:tc>
        <w:tc>
          <w:tcPr>
            <w:tcW w:type="dxa" w:w="2015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Panasonic OS-CON 470 uF / 35 V Polymer +</w:t>
              <w:br/>
              <w:t>2.2 uH Inductor + 22 uF MLCC</w:t>
            </w:r>
          </w:p>
        </w:tc>
        <w:tc>
          <w:tcPr>
            <w:tcW w:type="dxa" w:w="2376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Ultra-low ESR (&lt; 15 mΩ), Delta V_ripple &lt; 50 mV pk-pk</w:t>
            </w:r>
          </w:p>
        </w:tc>
        <w:tc>
          <w:tcPr>
            <w:tcW w:type="dxa" w:w="2736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Suppresses high-frequency 80 kHz switching pulses and secondary flyback current spikes to form clean intermediate DC rail.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Isolated Closed-Loop Feedback</w:t>
            </w:r>
          </w:p>
        </w:tc>
        <w:tc>
          <w:tcPr>
            <w:tcW w:type="dxa" w:w="1224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OPTO1</w:t>
              <w:br/>
              <w:t>U3</w:t>
            </w:r>
          </w:p>
        </w:tc>
        <w:tc>
          <w:tcPr>
            <w:tcW w:type="dxa" w:w="2015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Everlight EL817(S)(TA) Optocoupler +</w:t>
              <w:br/>
              <w:t>TI TL431AIDBZR Shunt Regulator</w:t>
            </w:r>
          </w:p>
        </w:tc>
        <w:tc>
          <w:tcPr>
            <w:tcW w:type="dxa" w:w="2376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5000 V RMS optical isolation, 2.495 V internal bandgap, 0.5%</w:t>
            </w:r>
          </w:p>
        </w:tc>
        <w:tc>
          <w:tcPr>
            <w:tcW w:type="dxa" w:w="2736"/>
            <w:shd w:val="clear" w:color="auto" w:fill="F8FAFC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Secondary-side precision voltage divider senses the +24.0 V rail and transfers feedback error signal across isolation barrier to UCC28740 FB node.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Intermediate Rail Output</w:t>
            </w:r>
          </w:p>
        </w:tc>
        <w:tc>
          <w:tcPr>
            <w:tcW w:type="dxa" w:w="1224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Arial" w:hAnsi="Arial"/>
                <w:b/>
                <w:color w:val="1A202C"/>
                <w:sz w:val="17"/>
              </w:rPr>
              <w:t>+24V_BUS</w:t>
            </w:r>
          </w:p>
        </w:tc>
        <w:tc>
          <w:tcPr>
            <w:tcW w:type="dxa" w:w="2015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Intermediate DC Power Distribution Bus</w:t>
            </w:r>
          </w:p>
        </w:tc>
        <w:tc>
          <w:tcPr>
            <w:tcW w:type="dxa" w:w="2376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+24.0 V DC +/- 1.0%, 72.0 W continuous (3.0 A), 84 W peak</w:t>
            </w:r>
          </w:p>
        </w:tc>
        <w:tc>
          <w:tcPr>
            <w:tcW w:type="dxa" w:w="2736"/>
            <w:shd w:val="clear" w:color="auto" w:fill="FFFFFF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Arial" w:hAnsi="Arial"/>
                <w:b w:val="0"/>
                <w:color w:val="1A202C"/>
                <w:sz w:val="17"/>
              </w:rPr>
              <w:t>Delivers stable intermediate regulated power to Stage 4 (Synchronous Buck-Boost Post-Regulator) and secondary auxiliary housekeeping LDOs.</w:t>
            </w:r>
          </w:p>
        </w:tc>
      </w:tr>
    </w:tbl>
    <w:p>
      <w:pPr>
        <w:spacing w:before="160" w:after="0"/>
      </w:pPr>
      <w:r>
        <w:rPr>
          <w:rFonts w:ascii="Arial" w:hAnsi="Arial"/>
          <w:i/>
          <w:color w:val="718096"/>
          <w:sz w:val="17"/>
        </w:rPr>
        <w:t>Note: This table is pre-formatted with standard cell margins, repeating headers, and fixed column widths. You can select the entire table in Word, copy it (Ctrl+C), and paste it (Ctrl+V) directly into your PRD document.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